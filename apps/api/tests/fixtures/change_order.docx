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type: Change Order</w:t>
      </w:r>
    </w:p>
    <w:p>
      <w:r>
        <w:t>Approved change value: USD 125000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Revised completion date: 2027-03-15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